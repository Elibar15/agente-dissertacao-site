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8FC9A" w14:textId="77777777" w:rsidR="00F37F66" w:rsidRDefault="00316563">
      <w:pPr>
        <w:pStyle w:val="Heading1"/>
        <w:jc w:val="center"/>
      </w:pPr>
      <w:r>
        <w:t>Fluxograma – Processo de Trabalho Académico (Fénix+)</w:t>
      </w:r>
    </w:p>
    <w:p w14:paraId="4E5FACE3" w14:textId="77777777" w:rsidR="00F37F66" w:rsidRDefault="00F37F66"/>
    <w:p w14:paraId="47784D91" w14:textId="77777777" w:rsidR="00F37F66" w:rsidRDefault="00316563">
      <w:r>
        <w:br/>
        <w:t>INÍCIO</w:t>
      </w:r>
      <w:r>
        <w:br/>
        <w:t>│</w:t>
      </w:r>
      <w:r>
        <w:br/>
        <w:t>▼</w:t>
      </w:r>
      <w:r>
        <w:br/>
        <w:t>Verificar Requisitos</w:t>
      </w:r>
      <w:r>
        <w:br/>
        <w:t xml:space="preserve">  • Matrícula ativa (Mestrado / MI)</w:t>
      </w:r>
      <w:r>
        <w:br/>
        <w:t xml:space="preserve">  • Inscrição em UC (Dissertação / Projeto / Estágio)</w:t>
      </w:r>
      <w:r>
        <w:br/>
        <w:t xml:space="preserve">  • Inscrição no 2.º ano (ou 5.º MI)</w:t>
      </w:r>
      <w:r>
        <w:br/>
        <w:t>│</w:t>
      </w:r>
      <w:r>
        <w:br/>
        <w:t>▼</w:t>
      </w:r>
      <w:r>
        <w:br/>
        <w:t>Criar Trabalho Académico</w:t>
      </w:r>
      <w:r>
        <w:br/>
        <w:t xml:space="preserve">(Aluno &gt; </w:t>
      </w:r>
      <w:r>
        <w:t>Trabalhos Académicos &gt; Inscrever &gt; Criar)</w:t>
      </w:r>
      <w:r>
        <w:br/>
        <w:t>│</w:t>
      </w:r>
      <w:r>
        <w:br/>
        <w:t>▼</w:t>
      </w:r>
      <w:r>
        <w:br/>
        <w:t>Registar Tema</w:t>
      </w:r>
      <w:r>
        <w:br/>
        <w:t>(Inserir Tema PT e EN &gt; Guardar)</w:t>
      </w:r>
      <w:r>
        <w:br/>
        <w:t>│</w:t>
      </w:r>
      <w:r>
        <w:br/>
        <w:t>▼</w:t>
      </w:r>
      <w:r>
        <w:br/>
        <w:t>Adicionar Equipa de Orientação</w:t>
      </w:r>
      <w:r>
        <w:br/>
        <w:t xml:space="preserve">  • Participante interno</w:t>
      </w:r>
      <w:r>
        <w:br/>
        <w:t xml:space="preserve">  • Participante externo (+ PDF aceitação)</w:t>
      </w:r>
      <w:r>
        <w:br/>
        <w:t>│</w:t>
      </w:r>
      <w:r>
        <w:br/>
        <w:t>▼</w:t>
      </w:r>
      <w:r>
        <w:br/>
        <w:t>Pedir Aceitação aos Orientadores</w:t>
      </w:r>
      <w:r>
        <w:br/>
        <w:t>│</w:t>
      </w:r>
      <w:r>
        <w:br/>
        <w:t>▼</w:t>
      </w:r>
      <w:r>
        <w:br/>
        <w:t>Orientadores Aceita</w:t>
      </w:r>
      <w:r>
        <w:t>m?</w:t>
      </w:r>
      <w:r>
        <w:br/>
        <w:t xml:space="preserve">  ├─ NÃO → Notificação → Iniciar alterações → Voltar a "Adicionar Equipa"</w:t>
      </w:r>
      <w:r>
        <w:br/>
        <w:t xml:space="preserve">  └─ SIM</w:t>
      </w:r>
      <w:r>
        <w:br/>
        <w:t xml:space="preserve">        │</w:t>
      </w:r>
      <w:r>
        <w:br/>
        <w:t xml:space="preserve">        ▼</w:t>
      </w:r>
      <w:r>
        <w:br/>
        <w:t xml:space="preserve">      Aprovação Comissão Científica (CC)</w:t>
      </w:r>
      <w:r>
        <w:br/>
        <w:t xml:space="preserve">        │</w:t>
      </w:r>
      <w:r>
        <w:br/>
        <w:t xml:space="preserve">        ▼</w:t>
      </w:r>
      <w:r>
        <w:br/>
        <w:t xml:space="preserve">      (Depois de aprovado pode alterar equipa,</w:t>
      </w:r>
      <w:r>
        <w:br/>
        <w:t xml:space="preserve">       mas volta a "Pendente de orientador</w:t>
      </w:r>
      <w:r>
        <w:t>es")</w:t>
      </w:r>
      <w:r>
        <w:br/>
        <w:t xml:space="preserve">        │</w:t>
      </w:r>
      <w:r>
        <w:br/>
        <w:t xml:space="preserve">        ▼</w:t>
      </w:r>
      <w:r>
        <w:br/>
        <w:t xml:space="preserve">      Iniciar Entrega</w:t>
      </w:r>
      <w:r>
        <w:br/>
        <w:t xml:space="preserve">        │</w:t>
      </w:r>
      <w:r>
        <w:br/>
        <w:t xml:space="preserve">        ▼</w:t>
      </w:r>
      <w:r>
        <w:br/>
        <w:t xml:space="preserve">      Pedido de Embargo?</w:t>
      </w:r>
      <w:r>
        <w:br/>
        <w:t xml:space="preserve">        ├─ NÃO</w:t>
      </w:r>
      <w:r>
        <w:br/>
        <w:t xml:space="preserve">        │     ▼</w:t>
      </w:r>
      <w:r>
        <w:br/>
        <w:t xml:space="preserve">        │   Preencher:</w:t>
      </w:r>
      <w:r>
        <w:br/>
        <w:t xml:space="preserve">        │     - Registo tema completo (PT/EN)</w:t>
      </w:r>
      <w:r>
        <w:br/>
        <w:t xml:space="preserve">        │     - Declaração de honra</w:t>
      </w:r>
      <w:r>
        <w:br/>
        <w:t xml:space="preserve">        │     - Declaração R</w:t>
      </w:r>
      <w:r>
        <w:t>epositório</w:t>
      </w:r>
      <w:r>
        <w:br/>
        <w:t xml:space="preserve">        │     - Tipo de trabalho</w:t>
      </w:r>
      <w:r>
        <w:br/>
        <w:t xml:space="preserve">        │     - PDF versão final + CV</w:t>
      </w:r>
      <w:r>
        <w:br/>
        <w:t xml:space="preserve">        │     - (se aplicável) Vertente gráfica</w:t>
      </w:r>
      <w:r>
        <w:br/>
        <w:t xml:space="preserve">        │     - ODS</w:t>
      </w:r>
      <w:r>
        <w:br/>
        <w:t xml:space="preserve">        │     ▼</w:t>
      </w:r>
      <w:r>
        <w:br/>
        <w:t xml:space="preserve">        │   Submeter entrega</w:t>
      </w:r>
      <w:r>
        <w:br/>
        <w:t xml:space="preserve">        │</w:t>
      </w:r>
      <w:r>
        <w:br/>
        <w:t xml:space="preserve">        └─ SIM</w:t>
      </w:r>
      <w:r>
        <w:br/>
        <w:t xml:space="preserve">              ▼</w:t>
      </w:r>
      <w:r>
        <w:br/>
        <w:t xml:space="preserve">            Seguir t</w:t>
      </w:r>
      <w:r>
        <w:t>odos os passos anteriores</w:t>
      </w:r>
      <w:r>
        <w:br/>
        <w:t xml:space="preserve">              ▼</w:t>
      </w:r>
      <w:r>
        <w:br/>
        <w:t xml:space="preserve">            Anexar:</w:t>
      </w:r>
      <w:r>
        <w:br/>
        <w:t xml:space="preserve">              - Requerimento embargo</w:t>
      </w:r>
      <w:r>
        <w:br/>
        <w:t xml:space="preserve">              - Parecer orientador(es)</w:t>
      </w:r>
      <w:r>
        <w:br/>
        <w:t xml:space="preserve">              ▼</w:t>
      </w:r>
      <w:r>
        <w:br/>
        <w:t xml:space="preserve">            Submeter entrega</w:t>
      </w:r>
      <w:r>
        <w:br/>
        <w:t>│</w:t>
      </w:r>
      <w:r>
        <w:br/>
        <w:t>▼</w:t>
      </w:r>
      <w:r>
        <w:br/>
        <w:t>Trabalho Avaliado</w:t>
      </w:r>
      <w:r>
        <w:br/>
        <w:t>│</w:t>
      </w:r>
      <w:r>
        <w:br/>
        <w:t>▼</w:t>
      </w:r>
      <w:r>
        <w:br/>
        <w:t>Necessita Reformulação?</w:t>
      </w:r>
      <w:r>
        <w:br/>
        <w:t xml:space="preserve">  ├─ NÃO → FIM</w:t>
      </w:r>
      <w:r>
        <w:br/>
        <w:t xml:space="preserve">  └─ SIM</w:t>
      </w:r>
      <w:r>
        <w:br/>
        <w:t xml:space="preserve">        ▼</w:t>
      </w:r>
      <w:r>
        <w:br/>
        <w:t xml:space="preserve">      Upload versão reformulada</w:t>
      </w:r>
      <w:r>
        <w:br/>
        <w:t xml:space="preserve">        ▼</w:t>
      </w:r>
      <w:r>
        <w:br/>
        <w:t xml:space="preserve">      Submeter reformulações</w:t>
      </w:r>
      <w:r>
        <w:br/>
        <w:t xml:space="preserve">        ▼</w:t>
      </w:r>
      <w:r>
        <w:br/>
        <w:t xml:space="preserve">      FIM</w:t>
      </w:r>
      <w:r>
        <w:br/>
      </w:r>
    </w:p>
    <w:sectPr w:rsidR="00F37F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563"/>
    <w:rsid w:val="00326F90"/>
    <w:rsid w:val="00794A59"/>
    <w:rsid w:val="00AA1D8D"/>
    <w:rsid w:val="00B47730"/>
    <w:rsid w:val="00CB0664"/>
    <w:rsid w:val="00F37F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6EB8B3"/>
  <w14:defaultImageDpi w14:val="300"/>
  <w15:docId w15:val="{2E137E0A-488A-4BC1-8D34-6B7263FF5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81A4228AAC1A41A85783D746CE72D7" ma:contentTypeVersion="3" ma:contentTypeDescription="Create a new document." ma:contentTypeScope="" ma:versionID="7e1e622368aa89099818ca8a09f4f244">
  <xsd:schema xmlns:xsd="http://www.w3.org/2001/XMLSchema" xmlns:xs="http://www.w3.org/2001/XMLSchema" xmlns:p="http://schemas.microsoft.com/office/2006/metadata/properties" xmlns:ns2="2fdba0c4-6e20-421e-b448-62a38cff52a6" targetNamespace="http://schemas.microsoft.com/office/2006/metadata/properties" ma:root="true" ma:fieldsID="f72c570ba4a6b33830cfb0b815f0ee67" ns2:_="">
    <xsd:import namespace="2fdba0c4-6e20-421e-b448-62a38cff5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dba0c4-6e20-421e-b448-62a38cff52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2B8DBB-7B39-47CD-8928-2073E7A5EDCE}"/>
</file>

<file path=customXml/itemProps3.xml><?xml version="1.0" encoding="utf-8"?>
<ds:datastoreItem xmlns:ds="http://schemas.openxmlformats.org/officeDocument/2006/customXml" ds:itemID="{CBBCA3A0-0142-4AE7-8861-498B26438B3F}"/>
</file>

<file path=customXml/itemProps4.xml><?xml version="1.0" encoding="utf-8"?>
<ds:datastoreItem xmlns:ds="http://schemas.openxmlformats.org/officeDocument/2006/customXml" ds:itemID="{67AD6FFE-49B0-49CA-A207-EA0D498D385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0x0101009481A4228AAC1A41A85783D746CE72D7</vt:lpwstr>
  </property>
</Properties>
</file>